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21EF" w14:textId="77777777" w:rsidR="00786A13" w:rsidRPr="00E61F51" w:rsidRDefault="00000000">
      <w:pPr>
        <w:jc w:val="center"/>
        <w:rPr>
          <w:u w:val="single"/>
        </w:rPr>
      </w:pPr>
      <w:r w:rsidRPr="00E61F51">
        <w:rPr>
          <w:b/>
          <w:sz w:val="32"/>
          <w:u w:val="single"/>
        </w:rPr>
        <w:t>Car Sales Dataset Cleaning Query</w:t>
      </w:r>
    </w:p>
    <w:p w14:paraId="3B777889" w14:textId="1BD91CA1" w:rsidR="00786A13" w:rsidRPr="00E61F51" w:rsidRDefault="00000000">
      <w:pPr>
        <w:jc w:val="center"/>
        <w:rPr>
          <w:color w:val="EE0000"/>
          <w:u w:val="single"/>
        </w:rPr>
      </w:pPr>
      <w:r w:rsidRPr="00E61F51">
        <w:rPr>
          <w:color w:val="EE0000"/>
          <w:u w:val="single"/>
        </w:rPr>
        <w:t xml:space="preserve">Professional SQL cleaning script for thorough data </w:t>
      </w:r>
      <w:r w:rsidR="002261B1" w:rsidRPr="00E61F51">
        <w:rPr>
          <w:color w:val="EE0000"/>
          <w:u w:val="single"/>
        </w:rPr>
        <w:t>standardisation</w:t>
      </w:r>
      <w:r w:rsidRPr="00E61F51">
        <w:rPr>
          <w:color w:val="EE0000"/>
          <w:u w:val="single"/>
        </w:rPr>
        <w:t>, validation, and deduplication.</w:t>
      </w:r>
    </w:p>
    <w:p w14:paraId="091D4262" w14:textId="0D729237" w:rsidR="00786A13" w:rsidRDefault="00000000">
      <w:r>
        <w:t>-- Professional data cleaning script for car_sales_dataset</w:t>
      </w:r>
    </w:p>
    <w:p w14:paraId="2E1283EB" w14:textId="77777777" w:rsidR="00E61F51" w:rsidRDefault="00E61F51"/>
    <w:p w14:paraId="42886B64" w14:textId="1F8E384C" w:rsidR="00786A13" w:rsidRDefault="00000000">
      <w:r>
        <w:t>WITH normali</w:t>
      </w:r>
      <w:r w:rsidR="002261B1">
        <w:t>s</w:t>
      </w:r>
      <w:r>
        <w:t>ed AS (</w:t>
      </w:r>
    </w:p>
    <w:p w14:paraId="068CA13D" w14:textId="77777777" w:rsidR="00786A13" w:rsidRDefault="00000000">
      <w:r>
        <w:t xml:space="preserve">    SELECT</w:t>
      </w:r>
    </w:p>
    <w:p w14:paraId="5C1266B1" w14:textId="77777777" w:rsidR="00786A13" w:rsidRDefault="00000000">
      <w:r>
        <w:t xml:space="preserve">        NULLIF(TRIM(CAST(sale_id AS TEXT)), '') AS sale_id,</w:t>
      </w:r>
    </w:p>
    <w:p w14:paraId="48FA83B8" w14:textId="77777777" w:rsidR="00786A13" w:rsidRDefault="00000000">
      <w:r>
        <w:t xml:space="preserve">        NULLIF(TRIM(CAST(dealership AS TEXT)), '') AS dealership,</w:t>
      </w:r>
    </w:p>
    <w:p w14:paraId="4D9C0781" w14:textId="77777777" w:rsidR="00786A13" w:rsidRDefault="00000000">
      <w:r>
        <w:t xml:space="preserve">        NULLIF(TRIM(CAST(customer_name AS TEXT)), '') AS customer_name,</w:t>
      </w:r>
    </w:p>
    <w:p w14:paraId="75D8BBA6" w14:textId="77777777" w:rsidR="00786A13" w:rsidRDefault="00000000">
      <w:r>
        <w:t xml:space="preserve">        NULLIF(TRIM(CAST(customer_email AS TEXT)), '') AS customer_email,</w:t>
      </w:r>
    </w:p>
    <w:p w14:paraId="16A3BCB4" w14:textId="77777777" w:rsidR="00786A13" w:rsidRDefault="00000000">
      <w:r>
        <w:t xml:space="preserve">        NULLIF(TRIM(CAST(customer_phone AS TEXT)), '') AS customer_phone,</w:t>
      </w:r>
    </w:p>
    <w:p w14:paraId="228B005C" w14:textId="77777777" w:rsidR="00786A13" w:rsidRDefault="00000000">
      <w:r>
        <w:t xml:space="preserve">        NULLIF(TRIM(CAST(vehicle_make AS TEXT)), '') AS vehicle_make,</w:t>
      </w:r>
    </w:p>
    <w:p w14:paraId="4999A163" w14:textId="77777777" w:rsidR="00786A13" w:rsidRDefault="00000000">
      <w:r>
        <w:t xml:space="preserve">        NULLIF(TRIM(CAST(vehicle_model AS TEXT)), '') AS vehicle_model,</w:t>
      </w:r>
    </w:p>
    <w:p w14:paraId="25D1363F" w14:textId="77777777" w:rsidR="00786A13" w:rsidRDefault="00000000">
      <w:r>
        <w:t xml:space="preserve">        NULLIF(TRIM(CAST(vehicle_trim AS TEXT)), '') AS vehicle_trim,</w:t>
      </w:r>
    </w:p>
    <w:p w14:paraId="661ADC36" w14:textId="77777777" w:rsidR="00786A13" w:rsidRDefault="00000000">
      <w:r>
        <w:t xml:space="preserve">        NULLIF(TRIM(CAST(vehicle_year AS TEXT)), '') AS vehicle_year_raw,</w:t>
      </w:r>
    </w:p>
    <w:p w14:paraId="2F7EEED7" w14:textId="77777777" w:rsidR="00786A13" w:rsidRDefault="00000000">
      <w:r>
        <w:t xml:space="preserve">        NULLIF(TRIM(CAST(vin AS TEXT)), '') AS vin,</w:t>
      </w:r>
    </w:p>
    <w:p w14:paraId="339D852C" w14:textId="77777777" w:rsidR="00786A13" w:rsidRDefault="00000000">
      <w:r>
        <w:t xml:space="preserve">        NULLIF(TRIM(CAST(sale_date AS TEXT)), '') AS sale_date_raw,</w:t>
      </w:r>
    </w:p>
    <w:p w14:paraId="3D0AC55F" w14:textId="77777777" w:rsidR="00786A13" w:rsidRDefault="00000000">
      <w:r>
        <w:t xml:space="preserve">        NULLIF(TRIM(CAST(sale_price AS TEXT)), '') AS sale_price_raw,</w:t>
      </w:r>
    </w:p>
    <w:p w14:paraId="6142A5ED" w14:textId="77777777" w:rsidR="00786A13" w:rsidRDefault="00000000">
      <w:r>
        <w:t xml:space="preserve">        NULLIF(TRIM(CAST(msrp AS TEXT)), '') AS msrp_raw,</w:t>
      </w:r>
    </w:p>
    <w:p w14:paraId="54E45BD3" w14:textId="77777777" w:rsidR="00786A13" w:rsidRDefault="00000000">
      <w:r>
        <w:t xml:space="preserve">        NULLIF(TRIM(CAST(discount AS TEXT)), '') AS discount_raw,</w:t>
      </w:r>
    </w:p>
    <w:p w14:paraId="57A3889D" w14:textId="77777777" w:rsidR="00786A13" w:rsidRDefault="00000000">
      <w:r>
        <w:t xml:space="preserve">        NULLIF(TRIM(CAST(salesperson AS TEXT)), '') AS salesperson,</w:t>
      </w:r>
    </w:p>
    <w:p w14:paraId="37BCDC82" w14:textId="77777777" w:rsidR="00786A13" w:rsidRDefault="00000000">
      <w:r>
        <w:t xml:space="preserve">        NULLIF(TRIM(CAST(state AS TEXT)), '') AS state,</w:t>
      </w:r>
    </w:p>
    <w:p w14:paraId="63642929" w14:textId="77777777" w:rsidR="00786A13" w:rsidRDefault="00000000">
      <w:r>
        <w:t xml:space="preserve">        NULLIF(TRIM(CAST(zip_code AS TEXT)), '') AS zip_code,</w:t>
      </w:r>
    </w:p>
    <w:p w14:paraId="148C041B" w14:textId="77777777" w:rsidR="00786A13" w:rsidRDefault="00000000">
      <w:r>
        <w:t xml:space="preserve">        NULLIF(TRIM(CAST(fuel_type AS TEXT)), '') AS fuel_type,</w:t>
      </w:r>
    </w:p>
    <w:p w14:paraId="5A863D19" w14:textId="77777777" w:rsidR="00786A13" w:rsidRDefault="00000000">
      <w:r>
        <w:t xml:space="preserve">        NULLIF(TRIM(CAST(transmission AS TEXT)), '') AS transmission,</w:t>
      </w:r>
    </w:p>
    <w:p w14:paraId="6AE2D83F" w14:textId="77777777" w:rsidR="00786A13" w:rsidRDefault="00000000">
      <w:r>
        <w:lastRenderedPageBreak/>
        <w:t xml:space="preserve">        NULLIF(TRIM(CAST(drivetrain AS TEXT)), '') AS drivetrain,</w:t>
      </w:r>
    </w:p>
    <w:p w14:paraId="1B8EE5DF" w14:textId="77777777" w:rsidR="00786A13" w:rsidRDefault="00000000">
      <w:r>
        <w:t xml:space="preserve">        NULLIF(TRIM(CAST(body_style AS TEXT)), '') AS body_style,</w:t>
      </w:r>
    </w:p>
    <w:p w14:paraId="54154E96" w14:textId="77777777" w:rsidR="00786A13" w:rsidRDefault="00000000">
      <w:r>
        <w:t xml:space="preserve">        NULLIF(TRIM(CAST(color AS TEXT)), '') AS color,</w:t>
      </w:r>
    </w:p>
    <w:p w14:paraId="5074C1A2" w14:textId="77777777" w:rsidR="00786A13" w:rsidRDefault="00000000">
      <w:r>
        <w:t xml:space="preserve">        NULLIF(TRIM(CAST(source AS TEXT)), '') AS source,</w:t>
      </w:r>
    </w:p>
    <w:p w14:paraId="2A354855" w14:textId="77777777" w:rsidR="00786A13" w:rsidRDefault="00000000">
      <w:r>
        <w:t xml:space="preserve">        *</w:t>
      </w:r>
    </w:p>
    <w:p w14:paraId="5924AE9B" w14:textId="77777777" w:rsidR="00786A13" w:rsidRDefault="00000000">
      <w:r>
        <w:t xml:space="preserve">    FROM raw_table</w:t>
      </w:r>
    </w:p>
    <w:p w14:paraId="6F4B6651" w14:textId="77777777" w:rsidR="00786A13" w:rsidRDefault="00000000">
      <w:r>
        <w:t>),</w:t>
      </w:r>
    </w:p>
    <w:p w14:paraId="3AA134DA" w14:textId="77777777" w:rsidR="00786A13" w:rsidRDefault="00000000">
      <w:r>
        <w:t>standardized AS (</w:t>
      </w:r>
    </w:p>
    <w:p w14:paraId="55755999" w14:textId="77777777" w:rsidR="00786A13" w:rsidRDefault="00000000">
      <w:r>
        <w:t xml:space="preserve">    SELECT</w:t>
      </w:r>
    </w:p>
    <w:p w14:paraId="11FB2A96" w14:textId="77777777" w:rsidR="00786A13" w:rsidRDefault="00000000">
      <w:r>
        <w:t xml:space="preserve">        sale_id,</w:t>
      </w:r>
    </w:p>
    <w:p w14:paraId="6B9D7476" w14:textId="77777777" w:rsidR="00786A13" w:rsidRDefault="00000000">
      <w:r>
        <w:t xml:space="preserve">        dealership,</w:t>
      </w:r>
    </w:p>
    <w:p w14:paraId="1289C702" w14:textId="77777777" w:rsidR="00786A13" w:rsidRDefault="00000000">
      <w:r>
        <w:t xml:space="preserve">        customer_name,</w:t>
      </w:r>
    </w:p>
    <w:p w14:paraId="4AA46008" w14:textId="77777777" w:rsidR="00786A13" w:rsidRDefault="00000000">
      <w:r>
        <w:t xml:space="preserve">        LOWER(NULLIF(TRIM(customer_email), '')) AS customer_email,</w:t>
      </w:r>
    </w:p>
    <w:p w14:paraId="1F04F79D" w14:textId="77777777" w:rsidR="00786A13" w:rsidRDefault="00000000">
      <w:r>
        <w:t xml:space="preserve">        REGEXP_REPLACE(COALESCE(customer_phone, ''), '[^0-9]', '', 'g') AS customer_phone_clean,</w:t>
      </w:r>
    </w:p>
    <w:p w14:paraId="1C9BFA4F" w14:textId="77777777" w:rsidR="00786A13" w:rsidRDefault="00000000">
      <w:r>
        <w:t xml:space="preserve">        INITCAP(LOWER(vehicle_make)) AS vehicle_make,</w:t>
      </w:r>
    </w:p>
    <w:p w14:paraId="26DE6BFD" w14:textId="77777777" w:rsidR="00786A13" w:rsidRDefault="00000000">
      <w:r>
        <w:t xml:space="preserve">        INITCAP(LOWER(vehicle_model)) AS vehicle_model,</w:t>
      </w:r>
    </w:p>
    <w:p w14:paraId="3DE180BB" w14:textId="77777777" w:rsidR="00786A13" w:rsidRDefault="00000000">
      <w:r>
        <w:t xml:space="preserve">        INITCAP(LOWER(vehicle_trim)) AS vehicle_trim,</w:t>
      </w:r>
    </w:p>
    <w:p w14:paraId="0F146C24" w14:textId="77777777" w:rsidR="00786A13" w:rsidRDefault="00000000">
      <w:r>
        <w:t xml:space="preserve">        CASE</w:t>
      </w:r>
    </w:p>
    <w:p w14:paraId="1D854B44" w14:textId="77777777" w:rsidR="00786A13" w:rsidRDefault="00000000">
      <w:r>
        <w:t xml:space="preserve">            WHEN vehicle_year_raw ~ '^[0-9]{4}$' THEN CAST(vehicle_year_raw AS INTEGER)</w:t>
      </w:r>
    </w:p>
    <w:p w14:paraId="1DA52D4C" w14:textId="77777777" w:rsidR="00786A13" w:rsidRDefault="00000000">
      <w:r>
        <w:t xml:space="preserve">            ELSE NULL</w:t>
      </w:r>
    </w:p>
    <w:p w14:paraId="64C77BEC" w14:textId="77777777" w:rsidR="00786A13" w:rsidRDefault="00000000">
      <w:r>
        <w:t xml:space="preserve">        END AS vehicle_year,</w:t>
      </w:r>
    </w:p>
    <w:p w14:paraId="53E9F93B" w14:textId="77777777" w:rsidR="00786A13" w:rsidRDefault="00000000">
      <w:r>
        <w:t xml:space="preserve">        UPPER(vin) AS vin,</w:t>
      </w:r>
    </w:p>
    <w:p w14:paraId="520B26DF" w14:textId="77777777" w:rsidR="00786A13" w:rsidRDefault="00000000">
      <w:r>
        <w:t xml:space="preserve">        CASE</w:t>
      </w:r>
    </w:p>
    <w:p w14:paraId="10DF1C12" w14:textId="77777777" w:rsidR="00786A13" w:rsidRDefault="00000000">
      <w:r>
        <w:t xml:space="preserve">            WHEN sale_date_raw IS NOT NULL THEN CAST(sale_date_raw AS DATE)</w:t>
      </w:r>
    </w:p>
    <w:p w14:paraId="5A4496F5" w14:textId="77777777" w:rsidR="00786A13" w:rsidRDefault="00000000">
      <w:r>
        <w:t xml:space="preserve">            ELSE NULL</w:t>
      </w:r>
    </w:p>
    <w:p w14:paraId="14602C98" w14:textId="77777777" w:rsidR="00786A13" w:rsidRDefault="00000000">
      <w:r>
        <w:t xml:space="preserve">        END AS sale_date,</w:t>
      </w:r>
    </w:p>
    <w:p w14:paraId="489B72CC" w14:textId="77777777" w:rsidR="00786A13" w:rsidRDefault="00000000">
      <w:r>
        <w:lastRenderedPageBreak/>
        <w:t xml:space="preserve">        CASE</w:t>
      </w:r>
    </w:p>
    <w:p w14:paraId="0E8FE310" w14:textId="77777777" w:rsidR="00786A13" w:rsidRDefault="00000000">
      <w:r>
        <w:t xml:space="preserve">            WHEN sale_price_raw IS NOT NULL THEN CAST(REGEXP_REPLACE(sale_price_raw, '[^0-9\.]', '', 'g') AS NUMERIC(12,2))</w:t>
      </w:r>
    </w:p>
    <w:p w14:paraId="4106A651" w14:textId="77777777" w:rsidR="00786A13" w:rsidRDefault="00000000">
      <w:r>
        <w:t xml:space="preserve">            ELSE NULL</w:t>
      </w:r>
    </w:p>
    <w:p w14:paraId="37275289" w14:textId="77777777" w:rsidR="00786A13" w:rsidRDefault="00000000">
      <w:r>
        <w:t xml:space="preserve">        END AS sale_price,</w:t>
      </w:r>
    </w:p>
    <w:p w14:paraId="7A9614D4" w14:textId="77777777" w:rsidR="00786A13" w:rsidRDefault="00000000">
      <w:r>
        <w:t xml:space="preserve">        CASE</w:t>
      </w:r>
    </w:p>
    <w:p w14:paraId="6AA9F8A8" w14:textId="77777777" w:rsidR="00786A13" w:rsidRDefault="00000000">
      <w:r>
        <w:t xml:space="preserve">            WHEN msrp_raw IS NOT NULL THEN CAST(REGEXP_REPLACE(msrp_raw, '[^0-9\.]', '', 'g') AS NUMERIC(12,2))</w:t>
      </w:r>
    </w:p>
    <w:p w14:paraId="15B53799" w14:textId="77777777" w:rsidR="00786A13" w:rsidRDefault="00000000">
      <w:r>
        <w:t xml:space="preserve">            ELSE NULL</w:t>
      </w:r>
    </w:p>
    <w:p w14:paraId="6422B801" w14:textId="77777777" w:rsidR="00786A13" w:rsidRDefault="00000000">
      <w:r>
        <w:t xml:space="preserve">        END AS msrp,</w:t>
      </w:r>
    </w:p>
    <w:p w14:paraId="22F9ECE2" w14:textId="77777777" w:rsidR="00786A13" w:rsidRDefault="00000000">
      <w:r>
        <w:t xml:space="preserve">        CASE</w:t>
      </w:r>
    </w:p>
    <w:p w14:paraId="690170DE" w14:textId="77777777" w:rsidR="00786A13" w:rsidRDefault="00000000">
      <w:r>
        <w:t xml:space="preserve">            WHEN discount_raw IS NOT NULL THEN CAST(REGEXP_REPLACE(discount_raw, '[^0-9\.]', '', 'g') AS NUMERIC(12,2))</w:t>
      </w:r>
    </w:p>
    <w:p w14:paraId="7753DB86" w14:textId="77777777" w:rsidR="00786A13" w:rsidRDefault="00000000">
      <w:r>
        <w:t xml:space="preserve">            ELSE NULL</w:t>
      </w:r>
    </w:p>
    <w:p w14:paraId="67198C94" w14:textId="77777777" w:rsidR="00786A13" w:rsidRDefault="00000000">
      <w:r>
        <w:t xml:space="preserve">        END AS discount,</w:t>
      </w:r>
    </w:p>
    <w:p w14:paraId="5A32EEFE" w14:textId="77777777" w:rsidR="00786A13" w:rsidRDefault="00000000">
      <w:r>
        <w:t xml:space="preserve">        INITCAP(LOWER(salesperson)) AS salesperson,</w:t>
      </w:r>
    </w:p>
    <w:p w14:paraId="6F076F52" w14:textId="77777777" w:rsidR="00786A13" w:rsidRDefault="00000000">
      <w:r>
        <w:t xml:space="preserve">        UPPER(state) AS state,</w:t>
      </w:r>
    </w:p>
    <w:p w14:paraId="0B468FF5" w14:textId="77777777" w:rsidR="00786A13" w:rsidRDefault="00000000">
      <w:r>
        <w:t xml:space="preserve">        REGEXP_REPLACE(COALESCE(zip_code, ''), '[^0-9]', '', 'g') AS zip_code,</w:t>
      </w:r>
    </w:p>
    <w:p w14:paraId="2D0D6486" w14:textId="77777777" w:rsidR="00786A13" w:rsidRDefault="00000000">
      <w:r>
        <w:t xml:space="preserve">        INITCAP(LOWER(fuel_type)) AS fuel_type,</w:t>
      </w:r>
    </w:p>
    <w:p w14:paraId="75D63D32" w14:textId="77777777" w:rsidR="00786A13" w:rsidRDefault="00000000">
      <w:r>
        <w:t xml:space="preserve">        INITCAP(LOWER(transmission)) AS transmission,</w:t>
      </w:r>
    </w:p>
    <w:p w14:paraId="36F6A32C" w14:textId="77777777" w:rsidR="00786A13" w:rsidRDefault="00000000">
      <w:r>
        <w:t xml:space="preserve">        INITCAP(LOWER(drivetrain)) AS drivetrain,</w:t>
      </w:r>
    </w:p>
    <w:p w14:paraId="2EDE9A24" w14:textId="77777777" w:rsidR="00786A13" w:rsidRDefault="00000000">
      <w:r>
        <w:t xml:space="preserve">        INITCAP(LOWER(body_style)) AS body_style,</w:t>
      </w:r>
    </w:p>
    <w:p w14:paraId="2CCC11AC" w14:textId="77777777" w:rsidR="00786A13" w:rsidRDefault="00000000">
      <w:r>
        <w:t xml:space="preserve">        INITCAP(LOWER(color)) AS color,</w:t>
      </w:r>
    </w:p>
    <w:p w14:paraId="2BCECEF9" w14:textId="77777777" w:rsidR="00786A13" w:rsidRDefault="00000000">
      <w:r>
        <w:t xml:space="preserve">        INITCAP(LOWER(source)) AS source</w:t>
      </w:r>
    </w:p>
    <w:p w14:paraId="37E6F7FB" w14:textId="6D1372EF" w:rsidR="00786A13" w:rsidRDefault="00000000">
      <w:r>
        <w:t xml:space="preserve">    FROM normali</w:t>
      </w:r>
      <w:r w:rsidR="002261B1">
        <w:t>s</w:t>
      </w:r>
      <w:r>
        <w:t>ed</w:t>
      </w:r>
    </w:p>
    <w:p w14:paraId="32C423A3" w14:textId="77777777" w:rsidR="00786A13" w:rsidRDefault="00000000">
      <w:r>
        <w:t>),</w:t>
      </w:r>
    </w:p>
    <w:p w14:paraId="2997FAAF" w14:textId="77777777" w:rsidR="00786A13" w:rsidRDefault="00000000">
      <w:r>
        <w:t>validated AS (</w:t>
      </w:r>
    </w:p>
    <w:p w14:paraId="4678D694" w14:textId="77777777" w:rsidR="00786A13" w:rsidRDefault="00000000">
      <w:r>
        <w:lastRenderedPageBreak/>
        <w:t xml:space="preserve">    SELECT</w:t>
      </w:r>
    </w:p>
    <w:p w14:paraId="24CCBECA" w14:textId="77777777" w:rsidR="00786A13" w:rsidRDefault="00000000">
      <w:r>
        <w:t xml:space="preserve">        *,</w:t>
      </w:r>
    </w:p>
    <w:p w14:paraId="5DC008BF" w14:textId="77777777" w:rsidR="00786A13" w:rsidRDefault="00000000">
      <w:r>
        <w:t xml:space="preserve">        CASE WHEN sale_id IS NOT NULL AND sale_id &lt;&gt; '' THEN 1 ELSE 0 END AS has_sale_id,</w:t>
      </w:r>
    </w:p>
    <w:p w14:paraId="2B1C7E86" w14:textId="77777777" w:rsidR="00786A13" w:rsidRDefault="00000000">
      <w:r>
        <w:t xml:space="preserve">        CASE WHEN vin IS NOT NULL AND LENGTH(vin) = 17 THEN 1 ELSE 0 END AS valid_vin,</w:t>
      </w:r>
    </w:p>
    <w:p w14:paraId="7F2EAD2C" w14:textId="77777777" w:rsidR="00786A13" w:rsidRDefault="00000000">
      <w:r>
        <w:t xml:space="preserve">        CASE WHEN sale_price IS NOT NULL AND sale_price &gt;= 0 THEN 1 ELSE 0 END AS valid_sale_price,</w:t>
      </w:r>
    </w:p>
    <w:p w14:paraId="3CB670AA" w14:textId="77777777" w:rsidR="00786A13" w:rsidRDefault="00000000">
      <w:r>
        <w:t xml:space="preserve">        CASE WHEN msrp IS NOT NULL AND msrp &gt;= 0 THEN 1 ELSE 0 END AS valid_msrp,</w:t>
      </w:r>
    </w:p>
    <w:p w14:paraId="3E0CF104" w14:textId="77777777" w:rsidR="00786A13" w:rsidRDefault="00000000">
      <w:r>
        <w:t xml:space="preserve">        CASE WHEN vehicle_year BETWEEN 1980 AND EXTRACT(YEAR FROM CURRENT_DATE) + 1 THEN 1 ELSE 0 END AS valid_vehicle_year,</w:t>
      </w:r>
    </w:p>
    <w:p w14:paraId="1186F654" w14:textId="77777777" w:rsidR="00786A13" w:rsidRDefault="00000000">
      <w:r>
        <w:t xml:space="preserve">        CASE WHEN sale_date IS NOT NULL AND sale_date &lt;= CURRENT_DATE + INTERVAL '1 day' THEN 1 ELSE 0 END AS valid_sale_date</w:t>
      </w:r>
    </w:p>
    <w:p w14:paraId="01A4C01F" w14:textId="1D62AA52" w:rsidR="00786A13" w:rsidRDefault="00000000">
      <w:r>
        <w:t xml:space="preserve">    FROM standardi</w:t>
      </w:r>
      <w:r w:rsidR="002261B1">
        <w:t>s</w:t>
      </w:r>
      <w:r>
        <w:t>ed</w:t>
      </w:r>
    </w:p>
    <w:p w14:paraId="286B234E" w14:textId="77777777" w:rsidR="00786A13" w:rsidRDefault="00000000">
      <w:r>
        <w:t>),</w:t>
      </w:r>
    </w:p>
    <w:p w14:paraId="31362A19" w14:textId="77777777" w:rsidR="00786A13" w:rsidRDefault="00000000">
      <w:r>
        <w:t>cleaned AS (</w:t>
      </w:r>
    </w:p>
    <w:p w14:paraId="05F9E05B" w14:textId="77777777" w:rsidR="00786A13" w:rsidRDefault="00000000">
      <w:r>
        <w:t xml:space="preserve">    SELECT</w:t>
      </w:r>
    </w:p>
    <w:p w14:paraId="5E20C807" w14:textId="77777777" w:rsidR="00786A13" w:rsidRDefault="00000000">
      <w:r>
        <w:t xml:space="preserve">        sale_id,</w:t>
      </w:r>
    </w:p>
    <w:p w14:paraId="2AA6A93F" w14:textId="77777777" w:rsidR="00786A13" w:rsidRDefault="00000000">
      <w:r>
        <w:t xml:space="preserve">        dealership,</w:t>
      </w:r>
    </w:p>
    <w:p w14:paraId="56B798F2" w14:textId="77777777" w:rsidR="00786A13" w:rsidRDefault="00000000">
      <w:r>
        <w:t xml:space="preserve">        customer_name,</w:t>
      </w:r>
    </w:p>
    <w:p w14:paraId="5C736B8E" w14:textId="77777777" w:rsidR="00786A13" w:rsidRDefault="00000000">
      <w:r>
        <w:t xml:space="preserve">        customer_email,</w:t>
      </w:r>
    </w:p>
    <w:p w14:paraId="52F21927" w14:textId="77777777" w:rsidR="00786A13" w:rsidRDefault="00000000">
      <w:r>
        <w:t xml:space="preserve">        NULLIF(customer_phone_clean, '') AS customer_phone,</w:t>
      </w:r>
    </w:p>
    <w:p w14:paraId="2CBBBC98" w14:textId="77777777" w:rsidR="00786A13" w:rsidRDefault="00000000">
      <w:r>
        <w:t xml:space="preserve">        vehicle_make,</w:t>
      </w:r>
    </w:p>
    <w:p w14:paraId="393EDB60" w14:textId="77777777" w:rsidR="00786A13" w:rsidRDefault="00000000">
      <w:r>
        <w:t xml:space="preserve">        vehicle_model,</w:t>
      </w:r>
    </w:p>
    <w:p w14:paraId="3B72C8A4" w14:textId="77777777" w:rsidR="00786A13" w:rsidRDefault="00000000">
      <w:r>
        <w:t xml:space="preserve">        vehicle_trim,</w:t>
      </w:r>
    </w:p>
    <w:p w14:paraId="3D882275" w14:textId="77777777" w:rsidR="00786A13" w:rsidRDefault="00000000">
      <w:r>
        <w:t xml:space="preserve">        vehicle_year,</w:t>
      </w:r>
    </w:p>
    <w:p w14:paraId="2A9EA50B" w14:textId="77777777" w:rsidR="00786A13" w:rsidRDefault="00000000">
      <w:r>
        <w:t xml:space="preserve">        vin,</w:t>
      </w:r>
    </w:p>
    <w:p w14:paraId="232E55DD" w14:textId="77777777" w:rsidR="00786A13" w:rsidRDefault="00000000">
      <w:r>
        <w:t xml:space="preserve">        sale_date,</w:t>
      </w:r>
    </w:p>
    <w:p w14:paraId="43A0C1F9" w14:textId="77777777" w:rsidR="00786A13" w:rsidRDefault="00000000">
      <w:r>
        <w:t xml:space="preserve">        sale_price,</w:t>
      </w:r>
    </w:p>
    <w:p w14:paraId="093E3A43" w14:textId="77777777" w:rsidR="00786A13" w:rsidRDefault="00000000">
      <w:r>
        <w:lastRenderedPageBreak/>
        <w:t xml:space="preserve">        msrp,</w:t>
      </w:r>
    </w:p>
    <w:p w14:paraId="334DD6C9" w14:textId="77777777" w:rsidR="00786A13" w:rsidRDefault="00000000">
      <w:r>
        <w:t xml:space="preserve">        discount,</w:t>
      </w:r>
    </w:p>
    <w:p w14:paraId="4C35AA92" w14:textId="77777777" w:rsidR="00786A13" w:rsidRDefault="00000000">
      <w:r>
        <w:t xml:space="preserve">        salesperson,</w:t>
      </w:r>
    </w:p>
    <w:p w14:paraId="41DD7CCE" w14:textId="77777777" w:rsidR="00786A13" w:rsidRDefault="00000000">
      <w:r>
        <w:t xml:space="preserve">        state,</w:t>
      </w:r>
    </w:p>
    <w:p w14:paraId="6909B58A" w14:textId="77777777" w:rsidR="00786A13" w:rsidRDefault="00000000">
      <w:r>
        <w:t xml:space="preserve">        NULLIF(zip_code, '') AS zip_code,</w:t>
      </w:r>
    </w:p>
    <w:p w14:paraId="34864CA5" w14:textId="77777777" w:rsidR="00786A13" w:rsidRDefault="00000000">
      <w:r>
        <w:t xml:space="preserve">        fuel_type,</w:t>
      </w:r>
    </w:p>
    <w:p w14:paraId="1F3723CB" w14:textId="77777777" w:rsidR="00786A13" w:rsidRDefault="00000000">
      <w:r>
        <w:t xml:space="preserve">        transmission,</w:t>
      </w:r>
    </w:p>
    <w:p w14:paraId="2164F206" w14:textId="77777777" w:rsidR="00786A13" w:rsidRDefault="00000000">
      <w:r>
        <w:t xml:space="preserve">        drivetrain,</w:t>
      </w:r>
    </w:p>
    <w:p w14:paraId="38A58A66" w14:textId="77777777" w:rsidR="00786A13" w:rsidRDefault="00000000">
      <w:r>
        <w:t xml:space="preserve">        body_style,</w:t>
      </w:r>
    </w:p>
    <w:p w14:paraId="41BB4A10" w14:textId="77777777" w:rsidR="00786A13" w:rsidRDefault="00000000">
      <w:r>
        <w:t xml:space="preserve">        color,</w:t>
      </w:r>
    </w:p>
    <w:p w14:paraId="49152DF1" w14:textId="77777777" w:rsidR="00786A13" w:rsidRDefault="00000000">
      <w:r>
        <w:t xml:space="preserve">        source</w:t>
      </w:r>
    </w:p>
    <w:p w14:paraId="4C904021" w14:textId="77777777" w:rsidR="00786A13" w:rsidRDefault="00000000">
      <w:r>
        <w:t xml:space="preserve">    FROM validated</w:t>
      </w:r>
    </w:p>
    <w:p w14:paraId="54F91A10" w14:textId="77777777" w:rsidR="00786A13" w:rsidRDefault="00000000">
      <w:r>
        <w:t xml:space="preserve">    WHERE has_sale_id = 1</w:t>
      </w:r>
    </w:p>
    <w:p w14:paraId="7369BD1D" w14:textId="77777777" w:rsidR="00786A13" w:rsidRDefault="00000000">
      <w:r>
        <w:t xml:space="preserve">      AND valid_vin = 1</w:t>
      </w:r>
    </w:p>
    <w:p w14:paraId="3A88F18E" w14:textId="77777777" w:rsidR="00786A13" w:rsidRDefault="00000000">
      <w:r>
        <w:t xml:space="preserve">      AND valid_sale_price = 1</w:t>
      </w:r>
    </w:p>
    <w:p w14:paraId="32A79D58" w14:textId="77777777" w:rsidR="00786A13" w:rsidRDefault="00000000">
      <w:r>
        <w:t xml:space="preserve">      AND valid_msrp = 1</w:t>
      </w:r>
    </w:p>
    <w:p w14:paraId="634BFAC1" w14:textId="77777777" w:rsidR="00786A13" w:rsidRDefault="00000000">
      <w:r>
        <w:t xml:space="preserve">      AND valid_vehicle_year = 1</w:t>
      </w:r>
    </w:p>
    <w:p w14:paraId="74DFAA62" w14:textId="77777777" w:rsidR="00786A13" w:rsidRDefault="00000000">
      <w:r>
        <w:t xml:space="preserve">      AND valid_sale_date = 1</w:t>
      </w:r>
    </w:p>
    <w:p w14:paraId="43985D80" w14:textId="77777777" w:rsidR="00786A13" w:rsidRDefault="00000000">
      <w:r>
        <w:t xml:space="preserve">      AND sale_price &lt;= msrp</w:t>
      </w:r>
    </w:p>
    <w:p w14:paraId="4747C08E" w14:textId="77777777" w:rsidR="00786A13" w:rsidRDefault="00000000">
      <w:r>
        <w:t xml:space="preserve">      AND COALESCE(customer_email, '') NOT IN ('n/a', 'na', 'none', 'null')</w:t>
      </w:r>
    </w:p>
    <w:p w14:paraId="26B2E540" w14:textId="77777777" w:rsidR="00786A13" w:rsidRDefault="00000000">
      <w:r>
        <w:t xml:space="preserve">      AND COALESCE(dealership, '') &lt;&gt; ''</w:t>
      </w:r>
    </w:p>
    <w:p w14:paraId="38117DAD" w14:textId="77777777" w:rsidR="00786A13" w:rsidRDefault="00000000">
      <w:r>
        <w:t xml:space="preserve">      AND COALESCE(vehicle_make, '') &lt;&gt; ''</w:t>
      </w:r>
    </w:p>
    <w:p w14:paraId="120F1CE2" w14:textId="77777777" w:rsidR="00786A13" w:rsidRDefault="00000000">
      <w:r>
        <w:t xml:space="preserve">      AND COALESCE(vehicle_model, '') &lt;&gt; ''</w:t>
      </w:r>
    </w:p>
    <w:p w14:paraId="68D3C511" w14:textId="77777777" w:rsidR="00786A13" w:rsidRDefault="00000000">
      <w:r>
        <w:t>)</w:t>
      </w:r>
    </w:p>
    <w:p w14:paraId="1F3C1B82" w14:textId="77777777" w:rsidR="00786A13" w:rsidRDefault="00000000">
      <w:r>
        <w:t>SELECT DISTINCT *</w:t>
      </w:r>
    </w:p>
    <w:p w14:paraId="5FF80724" w14:textId="77777777" w:rsidR="00786A13" w:rsidRDefault="00000000">
      <w:r>
        <w:t>FROM cleaned;</w:t>
      </w:r>
    </w:p>
    <w:p w14:paraId="4936E3C4" w14:textId="77777777" w:rsidR="00786A13" w:rsidRDefault="00786A13"/>
    <w:p w14:paraId="59CCC16D" w14:textId="77777777" w:rsidR="00786A13" w:rsidRDefault="00000000">
      <w:r>
        <w:t>-- Optional quality checks</w:t>
      </w:r>
    </w:p>
    <w:p w14:paraId="1F2549AB" w14:textId="77777777" w:rsidR="00786A13" w:rsidRDefault="00000000">
      <w:r>
        <w:t>-- 1. Duplicate VINs / sale_ids</w:t>
      </w:r>
    </w:p>
    <w:p w14:paraId="7487DB24" w14:textId="77777777" w:rsidR="00786A13" w:rsidRDefault="00000000">
      <w:r>
        <w:t>-- 2. Missingness by column</w:t>
      </w:r>
    </w:p>
    <w:p w14:paraId="1AEEF2DC" w14:textId="77777777" w:rsidR="00786A13" w:rsidRDefault="00000000">
      <w:r>
        <w:t>-- 3. Price outliers and negative values</w:t>
      </w:r>
    </w:p>
    <w:p w14:paraId="5BE7A249" w14:textId="77777777" w:rsidR="00786A13" w:rsidRDefault="00000000">
      <w:r>
        <w:t>-- 4. Date parsing failures</w:t>
      </w:r>
    </w:p>
    <w:p w14:paraId="6049A57B" w14:textId="15BA3F20" w:rsidR="00786A13" w:rsidRDefault="00000000">
      <w:r>
        <w:t>-- 5. Standardi</w:t>
      </w:r>
      <w:r w:rsidR="002261B1">
        <w:t>s</w:t>
      </w:r>
      <w:r>
        <w:t>ation of categorical fields</w:t>
      </w:r>
    </w:p>
    <w:sectPr w:rsidR="00786A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165974">
    <w:abstractNumId w:val="8"/>
  </w:num>
  <w:num w:numId="2" w16cid:durableId="1506894743">
    <w:abstractNumId w:val="6"/>
  </w:num>
  <w:num w:numId="3" w16cid:durableId="640381822">
    <w:abstractNumId w:val="5"/>
  </w:num>
  <w:num w:numId="4" w16cid:durableId="314724670">
    <w:abstractNumId w:val="4"/>
  </w:num>
  <w:num w:numId="5" w16cid:durableId="1931884399">
    <w:abstractNumId w:val="7"/>
  </w:num>
  <w:num w:numId="6" w16cid:durableId="1448891779">
    <w:abstractNumId w:val="3"/>
  </w:num>
  <w:num w:numId="7" w16cid:durableId="659505786">
    <w:abstractNumId w:val="2"/>
  </w:num>
  <w:num w:numId="8" w16cid:durableId="50929852">
    <w:abstractNumId w:val="1"/>
  </w:num>
  <w:num w:numId="9" w16cid:durableId="120895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1B1"/>
    <w:rsid w:val="0029639D"/>
    <w:rsid w:val="002A72FF"/>
    <w:rsid w:val="00326F90"/>
    <w:rsid w:val="00786A13"/>
    <w:rsid w:val="00872C5E"/>
    <w:rsid w:val="00AA1D8D"/>
    <w:rsid w:val="00B47730"/>
    <w:rsid w:val="00CB0664"/>
    <w:rsid w:val="00E61F51"/>
    <w:rsid w:val="00E80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12058"/>
  <w14:defaultImageDpi w14:val="300"/>
  <w15:docId w15:val="{8B45569B-70D0-6D4E-A7B2-79D5B256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666</Words>
  <Characters>4695</Characters>
  <Application>Microsoft Office Word</Application>
  <DocSecurity>0</DocSecurity>
  <Lines>167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Landiwe Candice Shabangu</cp:lastModifiedBy>
  <cp:revision>4</cp:revision>
  <dcterms:created xsi:type="dcterms:W3CDTF">2013-12-23T23:15:00Z</dcterms:created>
  <dcterms:modified xsi:type="dcterms:W3CDTF">2026-05-29T07:46:00Z</dcterms:modified>
  <cp:category/>
</cp:coreProperties>
</file>